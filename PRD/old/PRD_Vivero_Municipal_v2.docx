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2.0 – Sistema Digital del Vivero Municipal</w:t>
      </w:r>
    </w:p>
    <w:p>
      <w:pPr>
        <w:pStyle w:val="Heading1"/>
      </w:pPr>
      <w:r>
        <w:t>1. Visión del Producto</w:t>
      </w:r>
    </w:p>
    <w:p>
      <w:r>
        <w:rPr>
          <w:sz w:val="22"/>
        </w:rPr>
        <w:t xml:space="preserve">Crear una plataforma digital que permita al Ayuntamiento gestionar el inventario del vivero municipal, </w:t>
      </w:r>
    </w:p>
    <w:p>
      <w:r>
        <w:rPr>
          <w:sz w:val="22"/>
        </w:rPr>
        <w:t xml:space="preserve">garantizando trazabilidad completa de plantas, control de movimientos por zonas y un sistema digital de reservas </w:t>
      </w:r>
    </w:p>
    <w:p>
      <w:r>
        <w:rPr>
          <w:sz w:val="22"/>
        </w:rPr>
        <w:t>para proveedores externos.</w:t>
      </w:r>
    </w:p>
    <w:p/>
    <w:p>
      <w:r>
        <w:rPr>
          <w:sz w:val="22"/>
        </w:rPr>
        <w:t>La solución debe ser segura, auditable, fácil de usar y preparada para crecimiento futuro.</w:t>
      </w:r>
    </w:p>
    <w:p>
      <w:pPr>
        <w:pStyle w:val="Heading1"/>
      </w:pPr>
      <w:r>
        <w:t>2. Problema a Resolver</w:t>
      </w:r>
    </w:p>
    <w:p>
      <w:r>
        <w:rPr>
          <w:sz w:val="22"/>
        </w:rPr>
        <w:t>Actualmente el vivero gestiona inventario mediante herramientas manuales o hojas de cálculo.</w:t>
      </w:r>
    </w:p>
    <w:p>
      <w:r>
        <w:rPr>
          <w:sz w:val="22"/>
        </w:rPr>
        <w:t>Esto genera errores de inventario, falta de trazabilidad, dificultad para generar informes y ausencia de control</w:t>
      </w:r>
    </w:p>
    <w:p>
      <w:r>
        <w:rPr>
          <w:sz w:val="22"/>
        </w:rPr>
        <w:t>sobre solicitudes externas de plantas.</w:t>
      </w:r>
    </w:p>
    <w:p/>
    <w:p>
      <w:r>
        <w:rPr>
          <w:sz w:val="22"/>
        </w:rPr>
        <w:t>La digitalización permitirá mejorar eficiencia, trazabilidad y transparencia administrativa.</w:t>
      </w:r>
    </w:p>
    <w:p>
      <w:pPr>
        <w:pStyle w:val="Heading1"/>
      </w:pPr>
      <w:r>
        <w:t>3. Objetivos</w:t>
      </w:r>
    </w:p>
    <w:p/>
    <w:p>
      <w:r>
        <w:rPr>
          <w:sz w:val="22"/>
        </w:rPr>
        <w:t>• Digitalizar inventario completo del vivero</w:t>
      </w:r>
    </w:p>
    <w:p>
      <w:r>
        <w:rPr>
          <w:sz w:val="22"/>
        </w:rPr>
        <w:t>• Garantizar trazabilidad individual de plantas mediante UUID</w:t>
      </w:r>
    </w:p>
    <w:p>
      <w:r>
        <w:rPr>
          <w:sz w:val="22"/>
        </w:rPr>
        <w:t>• Automatizar movimientos de inventario</w:t>
      </w:r>
    </w:p>
    <w:p>
      <w:r>
        <w:rPr>
          <w:sz w:val="22"/>
        </w:rPr>
        <w:t>• Implementar sistema digital de reservas y pedidos</w:t>
      </w:r>
    </w:p>
    <w:p>
      <w:r>
        <w:rPr>
          <w:sz w:val="22"/>
        </w:rPr>
        <w:t>• Facilitar generación de informes administrativos</w:t>
      </w:r>
    </w:p>
    <w:p/>
    <w:p>
      <w:pPr>
        <w:pStyle w:val="Heading1"/>
      </w:pPr>
      <w:r>
        <w:t>4. Roles de Usuario</w:t>
      </w:r>
    </w:p>
    <w:p/>
    <w:p>
      <w:r>
        <w:rPr>
          <w:sz w:val="22"/>
        </w:rPr>
        <w:t>Administrador</w:t>
      </w:r>
    </w:p>
    <w:p>
      <w:r>
        <w:rPr>
          <w:sz w:val="22"/>
        </w:rPr>
        <w:t>- Control total del sistema</w:t>
      </w:r>
    </w:p>
    <w:p>
      <w:r>
        <w:rPr>
          <w:sz w:val="22"/>
        </w:rPr>
        <w:t>- Gestión de usuarios</w:t>
      </w:r>
    </w:p>
    <w:p>
      <w:r>
        <w:rPr>
          <w:sz w:val="22"/>
        </w:rPr>
        <w:t>- Configuración global</w:t>
      </w:r>
    </w:p>
    <w:p/>
    <w:p>
      <w:r>
        <w:rPr>
          <w:sz w:val="22"/>
        </w:rPr>
        <w:t>Técnico del vivero</w:t>
      </w:r>
    </w:p>
    <w:p>
      <w:r>
        <w:rPr>
          <w:sz w:val="22"/>
        </w:rPr>
        <w:t>- Registrar entradas y salidas</w:t>
      </w:r>
    </w:p>
    <w:p>
      <w:r>
        <w:rPr>
          <w:sz w:val="22"/>
        </w:rPr>
        <w:t>- Gestionar zonas</w:t>
      </w:r>
    </w:p>
    <w:p>
      <w:r>
        <w:rPr>
          <w:sz w:val="22"/>
        </w:rPr>
        <w:t>- Preparar pedidos</w:t>
      </w:r>
    </w:p>
    <w:p/>
    <w:p>
      <w:r>
        <w:rPr>
          <w:sz w:val="22"/>
        </w:rPr>
        <w:t>Gestor (Ayuntamiento)</w:t>
      </w:r>
    </w:p>
    <w:p>
      <w:r>
        <w:rPr>
          <w:sz w:val="22"/>
        </w:rPr>
        <w:t>- Aprobar o denegar reservas</w:t>
      </w:r>
    </w:p>
    <w:p>
      <w:r>
        <w:rPr>
          <w:sz w:val="22"/>
        </w:rPr>
        <w:t>- Supervisar inventario</w:t>
      </w:r>
    </w:p>
    <w:p>
      <w:r>
        <w:rPr>
          <w:sz w:val="22"/>
        </w:rPr>
        <w:t>- Generar informes</w:t>
      </w:r>
    </w:p>
    <w:p/>
    <w:p>
      <w:r>
        <w:rPr>
          <w:sz w:val="22"/>
        </w:rPr>
        <w:t>Proveedor externo</w:t>
      </w:r>
    </w:p>
    <w:p>
      <w:r>
        <w:rPr>
          <w:sz w:val="22"/>
        </w:rPr>
        <w:t>- Consultar inventario disponible</w:t>
      </w:r>
    </w:p>
    <w:p>
      <w:r>
        <w:rPr>
          <w:sz w:val="22"/>
        </w:rPr>
        <w:t>- Crear solicitudes de reserva</w:t>
      </w:r>
    </w:p>
    <w:p>
      <w:r>
        <w:rPr>
          <w:sz w:val="22"/>
        </w:rPr>
        <w:t>- Consultar estado de pedidos</w:t>
      </w:r>
    </w:p>
    <w:p/>
    <w:p>
      <w:pPr>
        <w:pStyle w:val="Heading1"/>
      </w:pPr>
      <w:r>
        <w:t>5. Flujo de Pedidos</w:t>
      </w:r>
    </w:p>
    <w:p/>
    <w:p>
      <w:r>
        <w:rPr>
          <w:sz w:val="22"/>
        </w:rPr>
        <w:t>1. Proveedor consulta inventario disponible.</w:t>
      </w:r>
    </w:p>
    <w:p>
      <w:r>
        <w:rPr>
          <w:sz w:val="22"/>
        </w:rPr>
        <w:t>2. Proveedor realiza una solicitud de reserva.</w:t>
      </w:r>
    </w:p>
    <w:p>
      <w:r>
        <w:rPr>
          <w:sz w:val="22"/>
        </w:rPr>
        <w:t>3. El gestor recibe una notificación.</w:t>
      </w:r>
    </w:p>
    <w:p>
      <w:r>
        <w:rPr>
          <w:sz w:val="22"/>
        </w:rPr>
        <w:t>4. El gestor aprueba o deniega la solicitud.</w:t>
      </w:r>
    </w:p>
    <w:p>
      <w:r>
        <w:rPr>
          <w:sz w:val="22"/>
        </w:rPr>
        <w:t>5. Si se aprueba, el pedido pasa a estado 'Aprobado'.</w:t>
      </w:r>
    </w:p>
    <w:p>
      <w:r>
        <w:rPr>
          <w:sz w:val="22"/>
        </w:rPr>
        <w:t>6. El técnico del vivero prepara el pedido.</w:t>
      </w:r>
    </w:p>
    <w:p>
      <w:r>
        <w:rPr>
          <w:sz w:val="22"/>
        </w:rPr>
        <w:t>7. El proveedor recoge el material.</w:t>
      </w:r>
    </w:p>
    <w:p>
      <w:r>
        <w:rPr>
          <w:sz w:val="22"/>
        </w:rPr>
        <w:t>8. El pedido pasa a estado 'Servido'.</w:t>
      </w:r>
    </w:p>
    <w:p/>
    <w:p>
      <w:r>
        <w:rPr>
          <w:sz w:val="22"/>
        </w:rPr>
        <w:t>Si el pedido no se recoge en 7 días → estado 'Caducado'.</w:t>
      </w:r>
    </w:p>
    <w:p/>
    <w:p>
      <w:pPr>
        <w:pStyle w:val="Heading1"/>
      </w:pPr>
      <w:r>
        <w:t>6. Estados de Pedido</w:t>
      </w:r>
    </w:p>
    <w:p/>
    <w:p>
      <w:r>
        <w:rPr>
          <w:sz w:val="22"/>
        </w:rPr>
        <w:t>Reserva</w:t>
      </w:r>
    </w:p>
    <w:p>
      <w:r>
        <w:rPr>
          <w:sz w:val="22"/>
        </w:rPr>
        <w:t>Aprobado</w:t>
      </w:r>
    </w:p>
    <w:p>
      <w:r>
        <w:rPr>
          <w:sz w:val="22"/>
        </w:rPr>
        <w:t>Denegado</w:t>
      </w:r>
    </w:p>
    <w:p>
      <w:r>
        <w:rPr>
          <w:sz w:val="22"/>
        </w:rPr>
        <w:t>Servido</w:t>
      </w:r>
    </w:p>
    <w:p>
      <w:r>
        <w:rPr>
          <w:sz w:val="22"/>
        </w:rPr>
        <w:t>Caducado</w:t>
      </w:r>
    </w:p>
    <w:p/>
    <w:p>
      <w:pPr>
        <w:pStyle w:val="Heading1"/>
      </w:pPr>
      <w:r>
        <w:t>7. Arquitectura del Sistema</w:t>
      </w:r>
    </w:p>
    <w:p/>
    <w:p>
      <w:r>
        <w:rPr>
          <w:sz w:val="22"/>
        </w:rPr>
        <w:t>Frontend: Aplicación Web (React o equivalente)</w:t>
      </w:r>
    </w:p>
    <w:p>
      <w:r>
        <w:rPr>
          <w:sz w:val="22"/>
        </w:rPr>
        <w:t>Backend: API REST (Python / FastAPI o Node)</w:t>
      </w:r>
    </w:p>
    <w:p>
      <w:r>
        <w:rPr>
          <w:sz w:val="22"/>
        </w:rPr>
        <w:t>Base de datos: PostgreSQL</w:t>
      </w:r>
    </w:p>
    <w:p/>
    <w:p>
      <w:r>
        <w:rPr>
          <w:sz w:val="22"/>
        </w:rPr>
        <w:t>Autenticación:</w:t>
      </w:r>
    </w:p>
    <w:p>
      <w:r>
        <w:rPr>
          <w:sz w:val="22"/>
        </w:rPr>
        <w:t>- Usuario / contraseña</w:t>
      </w:r>
    </w:p>
    <w:p>
      <w:r>
        <w:rPr>
          <w:sz w:val="22"/>
        </w:rPr>
        <w:t>- SSO para empleados municipales</w:t>
      </w:r>
    </w:p>
    <w:p/>
    <w:p>
      <w:r>
        <w:rPr>
          <w:sz w:val="22"/>
        </w:rPr>
        <w:t>Infraestructura:</w:t>
      </w:r>
    </w:p>
    <w:p>
      <w:r>
        <w:rPr>
          <w:sz w:val="22"/>
        </w:rPr>
        <w:t>- Servidor institucional o cloud</w:t>
      </w:r>
    </w:p>
    <w:p>
      <w:r>
        <w:rPr>
          <w:sz w:val="22"/>
        </w:rPr>
        <w:t>- Backups automáticos diarios</w:t>
      </w:r>
    </w:p>
    <w:p/>
    <w:p>
      <w:pPr>
        <w:pStyle w:val="Heading1"/>
      </w:pPr>
      <w:r>
        <w:t>8. Modelo de Datos (simplificado)</w:t>
      </w:r>
    </w:p>
    <w:p/>
    <w:p>
      <w:r>
        <w:rPr>
          <w:sz w:val="22"/>
        </w:rPr>
        <w:t>Usuarios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>
      <w:r>
        <w:rPr>
          <w:sz w:val="22"/>
        </w:rPr>
        <w:t>- username</w:t>
      </w:r>
    </w:p>
    <w:p>
      <w:r>
        <w:rPr>
          <w:sz w:val="22"/>
        </w:rPr>
        <w:t>- password</w:t>
      </w:r>
    </w:p>
    <w:p>
      <w:r>
        <w:rPr>
          <w:sz w:val="22"/>
        </w:rPr>
        <w:t>- rol</w:t>
      </w:r>
    </w:p>
    <w:p/>
    <w:p>
      <w:r>
        <w:rPr>
          <w:sz w:val="22"/>
        </w:rPr>
        <w:t>Productos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>
      <w:r>
        <w:rPr>
          <w:sz w:val="22"/>
        </w:rPr>
        <w:t>- nombre_cientifico</w:t>
      </w:r>
    </w:p>
    <w:p>
      <w:r>
        <w:rPr>
          <w:sz w:val="22"/>
        </w:rPr>
        <w:t>- categoria</w:t>
      </w:r>
    </w:p>
    <w:p>
      <w:r>
        <w:rPr>
          <w:sz w:val="22"/>
        </w:rPr>
        <w:t>- subcategoria</w:t>
      </w:r>
    </w:p>
    <w:p/>
    <w:p>
      <w:r>
        <w:rPr>
          <w:sz w:val="22"/>
        </w:rPr>
        <w:t>Zonas</w:t>
      </w:r>
    </w:p>
    <w:p>
      <w:r>
        <w:rPr>
          <w:sz w:val="22"/>
        </w:rPr>
        <w:t>- id</w:t>
      </w:r>
    </w:p>
    <w:p>
      <w:r>
        <w:rPr>
          <w:sz w:val="22"/>
        </w:rPr>
        <w:t>- nombre</w:t>
      </w:r>
    </w:p>
    <w:p/>
    <w:p>
      <w:r>
        <w:rPr>
          <w:sz w:val="22"/>
        </w:rPr>
        <w:t>Plantas</w:t>
      </w:r>
    </w:p>
    <w:p>
      <w:r>
        <w:rPr>
          <w:sz w:val="22"/>
        </w:rPr>
        <w:t>- uuid</w:t>
      </w:r>
    </w:p>
    <w:p>
      <w:r>
        <w:rPr>
          <w:sz w:val="22"/>
        </w:rPr>
        <w:t>- producto_id</w:t>
      </w:r>
    </w:p>
    <w:p>
      <w:r>
        <w:rPr>
          <w:sz w:val="22"/>
        </w:rPr>
        <w:t>- tamaño</w:t>
      </w:r>
    </w:p>
    <w:p>
      <w:r>
        <w:rPr>
          <w:sz w:val="22"/>
        </w:rPr>
        <w:t>- zona_id</w:t>
      </w:r>
    </w:p>
    <w:p/>
    <w:p>
      <w:r>
        <w:rPr>
          <w:sz w:val="22"/>
        </w:rPr>
        <w:t>Movimientos</w:t>
      </w:r>
    </w:p>
    <w:p>
      <w:r>
        <w:rPr>
          <w:sz w:val="22"/>
        </w:rPr>
        <w:t>- id</w:t>
      </w:r>
    </w:p>
    <w:p>
      <w:r>
        <w:rPr>
          <w:sz w:val="22"/>
        </w:rPr>
        <w:t>- fecha</w:t>
      </w:r>
    </w:p>
    <w:p>
      <w:r>
        <w:rPr>
          <w:sz w:val="22"/>
        </w:rPr>
        <w:t>- tipo</w:t>
      </w:r>
    </w:p>
    <w:p>
      <w:r>
        <w:rPr>
          <w:sz w:val="22"/>
        </w:rPr>
        <w:t>- planta_uuid</w:t>
      </w:r>
    </w:p>
    <w:p>
      <w:r>
        <w:rPr>
          <w:sz w:val="22"/>
        </w:rPr>
        <w:t>- zona_origen</w:t>
      </w:r>
    </w:p>
    <w:p>
      <w:r>
        <w:rPr>
          <w:sz w:val="22"/>
        </w:rPr>
        <w:t>- zona_destino</w:t>
      </w:r>
    </w:p>
    <w:p/>
    <w:p>
      <w:r>
        <w:rPr>
          <w:sz w:val="22"/>
        </w:rPr>
        <w:t>Pedidos</w:t>
      </w:r>
    </w:p>
    <w:p>
      <w:r>
        <w:rPr>
          <w:sz w:val="22"/>
        </w:rPr>
        <w:t>- id</w:t>
      </w:r>
    </w:p>
    <w:p>
      <w:r>
        <w:rPr>
          <w:sz w:val="22"/>
        </w:rPr>
        <w:t>- solicitante</w:t>
      </w:r>
    </w:p>
    <w:p>
      <w:r>
        <w:rPr>
          <w:sz w:val="22"/>
        </w:rPr>
        <w:t>- estado</w:t>
      </w:r>
    </w:p>
    <w:p>
      <w:r>
        <w:rPr>
          <w:sz w:val="22"/>
        </w:rPr>
        <w:t>- fecha_creacion</w:t>
      </w:r>
    </w:p>
    <w:p>
      <w:r>
        <w:rPr>
          <w:sz w:val="22"/>
        </w:rPr>
        <w:t>- fecha_expiracion</w:t>
      </w:r>
    </w:p>
    <w:p/>
    <w:p>
      <w:r>
        <w:rPr>
          <w:sz w:val="22"/>
        </w:rPr>
        <w:t>LineasPedido</w:t>
      </w:r>
    </w:p>
    <w:p>
      <w:r>
        <w:rPr>
          <w:sz w:val="22"/>
        </w:rPr>
        <w:t>- id</w:t>
      </w:r>
    </w:p>
    <w:p>
      <w:r>
        <w:rPr>
          <w:sz w:val="22"/>
        </w:rPr>
        <w:t>- pedido_id</w:t>
      </w:r>
    </w:p>
    <w:p>
      <w:r>
        <w:rPr>
          <w:sz w:val="22"/>
        </w:rPr>
        <w:t>- producto_id</w:t>
      </w:r>
    </w:p>
    <w:p>
      <w:r>
        <w:rPr>
          <w:sz w:val="22"/>
        </w:rPr>
        <w:t>- cantidad</w:t>
      </w:r>
    </w:p>
    <w:p/>
    <w:p>
      <w:pPr>
        <w:pStyle w:val="Heading1"/>
      </w:pPr>
      <w:r>
        <w:t>9. Mapa del Vivero</w:t>
      </w:r>
    </w:p>
    <w:p/>
    <w:p>
      <w:r>
        <w:rPr>
          <w:sz w:val="22"/>
        </w:rPr>
        <w:t>El sistema deberá incluir un mapa visual del vivero donde se puedan visualizar:</w:t>
      </w:r>
    </w:p>
    <w:p/>
    <w:p>
      <w:r>
        <w:rPr>
          <w:sz w:val="22"/>
        </w:rPr>
        <w:t>• Zonas del vivero</w:t>
      </w:r>
    </w:p>
    <w:p>
      <w:r>
        <w:rPr>
          <w:sz w:val="22"/>
        </w:rPr>
        <w:t>• Productos presentes en cada zona</w:t>
      </w:r>
    </w:p>
    <w:p>
      <w:r>
        <w:rPr>
          <w:sz w:val="22"/>
        </w:rPr>
        <w:t>• Distribución de especies</w:t>
      </w:r>
    </w:p>
    <w:p>
      <w:r>
        <w:rPr>
          <w:sz w:val="22"/>
        </w:rPr>
        <w:t>• Stock por zona</w:t>
      </w:r>
    </w:p>
    <w:p/>
    <w:p>
      <w:pPr>
        <w:pStyle w:val="Heading1"/>
      </w:pPr>
      <w:r>
        <w:t>10. Informes</w:t>
      </w:r>
    </w:p>
    <w:p/>
    <w:p>
      <w:r>
        <w:rPr>
          <w:sz w:val="22"/>
        </w:rPr>
        <w:t>El sistema deberá permitir generar informes administrativos como:</w:t>
      </w:r>
    </w:p>
    <w:p/>
    <w:p>
      <w:r>
        <w:rPr>
          <w:sz w:val="22"/>
        </w:rPr>
        <w:t>• Inventario por zona</w:t>
      </w:r>
    </w:p>
    <w:p>
      <w:r>
        <w:rPr>
          <w:sz w:val="22"/>
        </w:rPr>
        <w:t>• Movimientos históricos</w:t>
      </w:r>
    </w:p>
    <w:p>
      <w:r>
        <w:rPr>
          <w:sz w:val="22"/>
        </w:rPr>
        <w:t>• Distribución de especies</w:t>
      </w:r>
    </w:p>
    <w:p>
      <w:r>
        <w:rPr>
          <w:sz w:val="22"/>
        </w:rPr>
        <w:t>• Trazabilidad de una planta específica</w:t>
      </w:r>
    </w:p>
    <w:p>
      <w:r>
        <w:rPr>
          <w:sz w:val="22"/>
        </w:rPr>
        <w:t>• Stock por distrito o proyecto municipal</w:t>
      </w:r>
    </w:p>
    <w:p/>
    <w:p>
      <w:pPr>
        <w:pStyle w:val="Heading1"/>
      </w:pPr>
      <w:r>
        <w:t>11. Seguridad</w:t>
      </w:r>
    </w:p>
    <w:p/>
    <w:p>
      <w:r>
        <w:rPr>
          <w:sz w:val="22"/>
        </w:rPr>
        <w:t>• Control de acceso basado en roles</w:t>
      </w:r>
    </w:p>
    <w:p>
      <w:r>
        <w:rPr>
          <w:sz w:val="22"/>
        </w:rPr>
        <w:t>• Registro de auditoría de acciones</w:t>
      </w:r>
    </w:p>
    <w:p>
      <w:r>
        <w:rPr>
          <w:sz w:val="22"/>
        </w:rPr>
        <w:t>• Copias de seguridad automáticas</w:t>
      </w:r>
    </w:p>
    <w:p>
      <w:r>
        <w:rPr>
          <w:sz w:val="22"/>
        </w:rPr>
        <w:t>• Encriptación de contraseñas</w:t>
      </w:r>
    </w:p>
    <w:p/>
    <w:p>
      <w:pPr>
        <w:pStyle w:val="Heading1"/>
      </w:pPr>
      <w:r>
        <w:t>12. Roadmap de Implementación</w:t>
      </w:r>
    </w:p>
    <w:p/>
    <w:p>
      <w:r>
        <w:rPr>
          <w:sz w:val="22"/>
        </w:rPr>
        <w:t>Fase 1 – Modelo de datos e inventario</w:t>
      </w:r>
    </w:p>
    <w:p>
      <w:r>
        <w:rPr>
          <w:sz w:val="22"/>
        </w:rPr>
        <w:t>Fase 2 – Movimientos y trazabilidad</w:t>
      </w:r>
    </w:p>
    <w:p>
      <w:r>
        <w:rPr>
          <w:sz w:val="22"/>
        </w:rPr>
        <w:t>Fase 3 – Sistema de pedidos</w:t>
      </w:r>
    </w:p>
    <w:p>
      <w:r>
        <w:rPr>
          <w:sz w:val="22"/>
        </w:rPr>
        <w:t>Fase 4 – Mapa del vivero</w:t>
      </w:r>
    </w:p>
    <w:p>
      <w:r>
        <w:rPr>
          <w:sz w:val="22"/>
        </w:rPr>
        <w:t>Fase 5 – Informes y analítica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