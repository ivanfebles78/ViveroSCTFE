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4.0 – Plataforma Integral de Gestión del Vivero Municipal</w:t>
      </w:r>
    </w:p>
    <w:p>
      <w:pPr>
        <w:pStyle w:val="Heading1"/>
      </w:pPr>
      <w:r>
        <w:t>1. Visión del Producto</w:t>
      </w:r>
    </w:p>
    <w:p>
      <w:r>
        <w:rPr>
          <w:sz w:val="22"/>
        </w:rPr>
        <w:t>Construir una plataforma digital moderna que permita al Ayuntamiento gestionar el vivero municipal</w:t>
      </w:r>
    </w:p>
    <w:p>
      <w:r>
        <w:rPr>
          <w:sz w:val="22"/>
        </w:rPr>
        <w:t>con control total del inventario, trazabilidad individual de plantas, gestión de pedidos de proveedores,</w:t>
      </w:r>
    </w:p>
    <w:p>
      <w:r>
        <w:rPr>
          <w:sz w:val="22"/>
        </w:rPr>
        <w:t>visualización geográfica del vivero y generación automática de informes administrativos.</w:t>
      </w:r>
    </w:p>
    <w:p/>
    <w:p>
      <w:r>
        <w:rPr>
          <w:sz w:val="22"/>
        </w:rPr>
        <w:t>La solución debe ser segura, auditable, escalable y preparada para integraciones con otros sistemas municipales.</w:t>
      </w:r>
    </w:p>
    <w:p>
      <w:pPr>
        <w:pStyle w:val="Heading1"/>
      </w:pPr>
      <w:r>
        <w:t>2. Alcance del Sistema</w:t>
      </w:r>
    </w:p>
    <w:p/>
    <w:p>
      <w:r>
        <w:rPr>
          <w:sz w:val="22"/>
        </w:rPr>
        <w:t>El sistema permitirá:</w:t>
      </w:r>
    </w:p>
    <w:p/>
    <w:p>
      <w:r>
        <w:rPr>
          <w:sz w:val="22"/>
        </w:rPr>
        <w:t>• Gestión de inventario de plantas y materiales</w:t>
      </w:r>
    </w:p>
    <w:p>
      <w:r>
        <w:rPr>
          <w:sz w:val="22"/>
        </w:rPr>
        <w:t>• Trazabilidad individual de plantas mediante UUID</w:t>
      </w:r>
    </w:p>
    <w:p>
      <w:r>
        <w:rPr>
          <w:sz w:val="22"/>
        </w:rPr>
        <w:t>• Control de movimientos entre zonas del vivero</w:t>
      </w:r>
    </w:p>
    <w:p>
      <w:r>
        <w:rPr>
          <w:sz w:val="22"/>
        </w:rPr>
        <w:t>• Sistema de reservas para proveedores externos</w:t>
      </w:r>
    </w:p>
    <w:p>
      <w:r>
        <w:rPr>
          <w:sz w:val="22"/>
        </w:rPr>
        <w:t>• Flujo de aprobación administrativa</w:t>
      </w:r>
    </w:p>
    <w:p>
      <w:r>
        <w:rPr>
          <w:sz w:val="22"/>
        </w:rPr>
        <w:t>• Mapa interactivo del vivero</w:t>
      </w:r>
    </w:p>
    <w:p>
      <w:r>
        <w:rPr>
          <w:sz w:val="22"/>
        </w:rPr>
        <w:t>• Panel de control operativo</w:t>
      </w:r>
    </w:p>
    <w:p>
      <w:r>
        <w:rPr>
          <w:sz w:val="22"/>
        </w:rPr>
        <w:t>• Generación de informes institucionales</w:t>
      </w:r>
    </w:p>
    <w:p/>
    <w:p>
      <w:pPr>
        <w:pStyle w:val="Heading1"/>
      </w:pPr>
      <w:r>
        <w:t>3. Roles de Usuario</w:t>
      </w:r>
    </w:p>
    <w:p/>
    <w:p>
      <w:r>
        <w:rPr>
          <w:sz w:val="22"/>
        </w:rPr>
        <w:t>Administrador</w:t>
      </w:r>
    </w:p>
    <w:p>
      <w:r>
        <w:rPr>
          <w:sz w:val="22"/>
        </w:rPr>
        <w:t>- Gestión total del sistema</w:t>
      </w:r>
    </w:p>
    <w:p>
      <w:r>
        <w:rPr>
          <w:sz w:val="22"/>
        </w:rPr>
        <w:t>- Gestión de usuarios y permisos</w:t>
      </w:r>
    </w:p>
    <w:p>
      <w:r>
        <w:rPr>
          <w:sz w:val="22"/>
        </w:rPr>
        <w:t>- Configuración global</w:t>
      </w:r>
    </w:p>
    <w:p/>
    <w:p>
      <w:r>
        <w:rPr>
          <w:sz w:val="22"/>
        </w:rPr>
        <w:t>Gestor del Ayuntamiento</w:t>
      </w:r>
    </w:p>
    <w:p>
      <w:r>
        <w:rPr>
          <w:sz w:val="22"/>
        </w:rPr>
        <w:t>- Aprobar o denegar reservas</w:t>
      </w:r>
    </w:p>
    <w:p>
      <w:r>
        <w:rPr>
          <w:sz w:val="22"/>
        </w:rPr>
        <w:t>- Supervisar inventario</w:t>
      </w:r>
    </w:p>
    <w:p>
      <w:r>
        <w:rPr>
          <w:sz w:val="22"/>
        </w:rPr>
        <w:t>- Generar informes</w:t>
      </w:r>
    </w:p>
    <w:p/>
    <w:p>
      <w:r>
        <w:rPr>
          <w:sz w:val="22"/>
        </w:rPr>
        <w:t>Técnico del vivero</w:t>
      </w:r>
    </w:p>
    <w:p>
      <w:r>
        <w:rPr>
          <w:sz w:val="22"/>
        </w:rPr>
        <w:t>- Registrar entradas</w:t>
      </w:r>
    </w:p>
    <w:p>
      <w:r>
        <w:rPr>
          <w:sz w:val="22"/>
        </w:rPr>
        <w:t>- Registrar salidas</w:t>
      </w:r>
    </w:p>
    <w:p>
      <w:r>
        <w:rPr>
          <w:sz w:val="22"/>
        </w:rPr>
        <w:t>- Movimientos entre zonas</w:t>
      </w:r>
    </w:p>
    <w:p>
      <w:r>
        <w:rPr>
          <w:sz w:val="22"/>
        </w:rPr>
        <w:t>- Preparar pedidos</w:t>
      </w:r>
    </w:p>
    <w:p/>
    <w:p>
      <w:r>
        <w:rPr>
          <w:sz w:val="22"/>
        </w:rPr>
        <w:t>Proveedor externo</w:t>
      </w:r>
    </w:p>
    <w:p>
      <w:r>
        <w:rPr>
          <w:sz w:val="22"/>
        </w:rPr>
        <w:t>- Consultar inventario</w:t>
      </w:r>
    </w:p>
    <w:p>
      <w:r>
        <w:rPr>
          <w:sz w:val="22"/>
        </w:rPr>
        <w:t>- Crear reservas</w:t>
      </w:r>
    </w:p>
    <w:p>
      <w:r>
        <w:rPr>
          <w:sz w:val="22"/>
        </w:rPr>
        <w:t>- Consultar estado de pedidos</w:t>
      </w:r>
    </w:p>
    <w:p/>
    <w:p>
      <w:pPr>
        <w:pStyle w:val="Heading1"/>
      </w:pPr>
      <w:r>
        <w:t>4. Arquitectura del Sistema</w:t>
      </w:r>
    </w:p>
    <w:p/>
    <w:p>
      <w:r>
        <w:rPr>
          <w:sz w:val="22"/>
        </w:rPr>
        <w:t xml:space="preserve">                 ┌──────────────────────────┐</w:t>
      </w:r>
    </w:p>
    <w:p>
      <w:r>
        <w:rPr>
          <w:sz w:val="22"/>
        </w:rPr>
        <w:t xml:space="preserve">                 │        Frontend          │</w:t>
      </w:r>
    </w:p>
    <w:p>
      <w:r>
        <w:rPr>
          <w:sz w:val="22"/>
        </w:rPr>
        <w:t xml:space="preserve">                 │  Web App (React / Vue)  │</w:t>
      </w:r>
    </w:p>
    <w:p>
      <w:r>
        <w:rPr>
          <w:sz w:val="22"/>
        </w:rPr>
        <w:t xml:space="preserve">                 └─────────────┬────────────┘</w:t>
      </w:r>
    </w:p>
    <w:p>
      <w:r>
        <w:rPr>
          <w:sz w:val="22"/>
        </w:rPr>
        <w:t xml:space="preserve">                               │</w:t>
      </w:r>
    </w:p>
    <w:p>
      <w:r>
        <w:rPr>
          <w:sz w:val="22"/>
        </w:rPr>
        <w:t xml:space="preserve">                               │ REST API</w:t>
      </w:r>
    </w:p>
    <w:p>
      <w:r>
        <w:rPr>
          <w:sz w:val="22"/>
        </w:rPr>
        <w:t xml:space="preserve">                               │</w:t>
      </w:r>
    </w:p>
    <w:p>
      <w:r>
        <w:rPr>
          <w:sz w:val="22"/>
        </w:rPr>
        <w:t xml:space="preserve">                 ┌─────────────▼────────────┐</w:t>
      </w:r>
    </w:p>
    <w:p>
      <w:r>
        <w:rPr>
          <w:sz w:val="22"/>
        </w:rPr>
        <w:t xml:space="preserve">                 │        Backend API        │</w:t>
      </w:r>
    </w:p>
    <w:p>
      <w:r>
        <w:rPr>
          <w:sz w:val="22"/>
        </w:rPr>
        <w:t xml:space="preserve">                 │        FastAPI / Node     │</w:t>
      </w:r>
    </w:p>
    <w:p>
      <w:r>
        <w:rPr>
          <w:sz w:val="22"/>
        </w:rPr>
        <w:t xml:space="preserve">                 └─────────────┬────────────┘</w:t>
      </w:r>
    </w:p>
    <w:p>
      <w:r>
        <w:rPr>
          <w:sz w:val="22"/>
        </w:rPr>
        <w:t xml:space="preserve">                               │</w:t>
      </w:r>
    </w:p>
    <w:p>
      <w:r>
        <w:rPr>
          <w:sz w:val="22"/>
        </w:rPr>
        <w:t xml:space="preserve">                     ┌─────────▼─────────┐</w:t>
      </w:r>
    </w:p>
    <w:p>
      <w:r>
        <w:rPr>
          <w:sz w:val="22"/>
        </w:rPr>
        <w:t xml:space="preserve">                     │     PostgreSQL    │</w:t>
      </w:r>
    </w:p>
    <w:p>
      <w:r>
        <w:rPr>
          <w:sz w:val="22"/>
        </w:rPr>
        <w:t xml:space="preserve">                     │     Base Datos    │</w:t>
      </w:r>
    </w:p>
    <w:p>
      <w:r>
        <w:rPr>
          <w:sz w:val="22"/>
        </w:rPr>
        <w:t xml:space="preserve">                     └───────────────────┘</w:t>
      </w:r>
    </w:p>
    <w:p/>
    <w:p>
      <w:r>
        <w:rPr>
          <w:sz w:val="22"/>
        </w:rPr>
        <w:t>Servicios adicionales:</w:t>
      </w:r>
    </w:p>
    <w:p/>
    <w:p>
      <w:r>
        <w:rPr>
          <w:sz w:val="22"/>
        </w:rPr>
        <w:t>• Autenticación SSO</w:t>
      </w:r>
    </w:p>
    <w:p>
      <w:r>
        <w:rPr>
          <w:sz w:val="22"/>
        </w:rPr>
        <w:t>• Servicio de notificaciones</w:t>
      </w:r>
    </w:p>
    <w:p>
      <w:r>
        <w:rPr>
          <w:sz w:val="22"/>
        </w:rPr>
        <w:t>• Sistema de backups</w:t>
      </w:r>
    </w:p>
    <w:p/>
    <w:p>
      <w:pPr>
        <w:pStyle w:val="Heading1"/>
      </w:pPr>
      <w:r>
        <w:t>5. Arquitectura de Seguridad</w:t>
      </w:r>
    </w:p>
    <w:p/>
    <w:p>
      <w:r>
        <w:rPr>
          <w:sz w:val="22"/>
        </w:rPr>
        <w:t>• Autenticación mediante usuario y contraseña</w:t>
      </w:r>
    </w:p>
    <w:p>
      <w:r>
        <w:rPr>
          <w:sz w:val="22"/>
        </w:rPr>
        <w:t>• Integración SSO para empleados municipales</w:t>
      </w:r>
    </w:p>
    <w:p>
      <w:r>
        <w:rPr>
          <w:sz w:val="22"/>
        </w:rPr>
        <w:t>• Tokens de sesión JWT</w:t>
      </w:r>
    </w:p>
    <w:p>
      <w:r>
        <w:rPr>
          <w:sz w:val="22"/>
        </w:rPr>
        <w:t>• Control de acceso basado en roles</w:t>
      </w:r>
    </w:p>
    <w:p>
      <w:r>
        <w:rPr>
          <w:sz w:val="22"/>
        </w:rPr>
        <w:t>• Registro de auditoría de acciones</w:t>
      </w:r>
    </w:p>
    <w:p/>
    <w:p>
      <w:pPr>
        <w:pStyle w:val="Heading1"/>
      </w:pPr>
      <w:r>
        <w:t>6. Modelo de Base de Datos (ERD Conceptual)</w:t>
      </w:r>
    </w:p>
    <w:p/>
    <w:p>
      <w:r>
        <w:rPr>
          <w:sz w:val="22"/>
        </w:rPr>
        <w:t>Usuarios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>
      <w:r>
        <w:rPr>
          <w:sz w:val="22"/>
        </w:rPr>
        <w:t>- username</w:t>
      </w:r>
    </w:p>
    <w:p>
      <w:r>
        <w:rPr>
          <w:sz w:val="22"/>
        </w:rPr>
        <w:t>- password</w:t>
      </w:r>
    </w:p>
    <w:p>
      <w:r>
        <w:rPr>
          <w:sz w:val="22"/>
        </w:rPr>
        <w:t>- rol</w:t>
      </w:r>
    </w:p>
    <w:p/>
    <w:p>
      <w:r>
        <w:rPr>
          <w:sz w:val="22"/>
        </w:rPr>
        <w:t>Productos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>
      <w:r>
        <w:rPr>
          <w:sz w:val="22"/>
        </w:rPr>
        <w:t>- nombre_cientifico</w:t>
      </w:r>
    </w:p>
    <w:p>
      <w:r>
        <w:rPr>
          <w:sz w:val="22"/>
        </w:rPr>
        <w:t>- categoria</w:t>
      </w:r>
    </w:p>
    <w:p>
      <w:r>
        <w:rPr>
          <w:sz w:val="22"/>
        </w:rPr>
        <w:t>- subcategoria</w:t>
      </w:r>
    </w:p>
    <w:p/>
    <w:p>
      <w:r>
        <w:rPr>
          <w:sz w:val="22"/>
        </w:rPr>
        <w:t>Zonas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>
      <w:r>
        <w:rPr>
          <w:sz w:val="22"/>
        </w:rPr>
        <w:t>- descripcion</w:t>
      </w:r>
    </w:p>
    <w:p/>
    <w:p>
      <w:r>
        <w:rPr>
          <w:sz w:val="22"/>
        </w:rPr>
        <w:t>Plantas</w:t>
      </w:r>
    </w:p>
    <w:p>
      <w:r>
        <w:rPr>
          <w:sz w:val="22"/>
        </w:rPr>
        <w:t>- uuid</w:t>
      </w:r>
    </w:p>
    <w:p>
      <w:r>
        <w:rPr>
          <w:sz w:val="22"/>
        </w:rPr>
        <w:t>- producto_id</w:t>
      </w:r>
    </w:p>
    <w:p>
      <w:r>
        <w:rPr>
          <w:sz w:val="22"/>
        </w:rPr>
        <w:t>- tamaño</w:t>
      </w:r>
    </w:p>
    <w:p>
      <w:r>
        <w:rPr>
          <w:sz w:val="22"/>
        </w:rPr>
        <w:t>- zona_id</w:t>
      </w:r>
    </w:p>
    <w:p/>
    <w:p>
      <w:r>
        <w:rPr>
          <w:sz w:val="22"/>
        </w:rPr>
        <w:t>Movimientos</w:t>
      </w:r>
    </w:p>
    <w:p>
      <w:r>
        <w:rPr>
          <w:sz w:val="22"/>
        </w:rPr>
        <w:t>- id</w:t>
      </w:r>
    </w:p>
    <w:p>
      <w:r>
        <w:rPr>
          <w:sz w:val="22"/>
        </w:rPr>
        <w:t>- fecha</w:t>
      </w:r>
    </w:p>
    <w:p>
      <w:r>
        <w:rPr>
          <w:sz w:val="22"/>
        </w:rPr>
        <w:t>- tipo</w:t>
      </w:r>
    </w:p>
    <w:p>
      <w:r>
        <w:rPr>
          <w:sz w:val="22"/>
        </w:rPr>
        <w:t>- planta_uuid</w:t>
      </w:r>
    </w:p>
    <w:p>
      <w:r>
        <w:rPr>
          <w:sz w:val="22"/>
        </w:rPr>
        <w:t>- zona_origen</w:t>
      </w:r>
    </w:p>
    <w:p>
      <w:r>
        <w:rPr>
          <w:sz w:val="22"/>
        </w:rPr>
        <w:t>- zona_destino</w:t>
      </w:r>
    </w:p>
    <w:p>
      <w:r>
        <w:rPr>
          <w:sz w:val="22"/>
        </w:rPr>
        <w:t>- usuario</w:t>
      </w:r>
    </w:p>
    <w:p/>
    <w:p>
      <w:r>
        <w:rPr>
          <w:sz w:val="22"/>
        </w:rPr>
        <w:t>Pedidos</w:t>
      </w:r>
    </w:p>
    <w:p>
      <w:r>
        <w:rPr>
          <w:sz w:val="22"/>
        </w:rPr>
        <w:t>- id</w:t>
      </w:r>
    </w:p>
    <w:p>
      <w:r>
        <w:rPr>
          <w:sz w:val="22"/>
        </w:rPr>
        <w:t>- solicitante</w:t>
      </w:r>
    </w:p>
    <w:p>
      <w:r>
        <w:rPr>
          <w:sz w:val="22"/>
        </w:rPr>
        <w:t>- estado</w:t>
      </w:r>
    </w:p>
    <w:p>
      <w:r>
        <w:rPr>
          <w:sz w:val="22"/>
        </w:rPr>
        <w:t>- fecha_creacion</w:t>
      </w:r>
    </w:p>
    <w:p>
      <w:r>
        <w:rPr>
          <w:sz w:val="22"/>
        </w:rPr>
        <w:t>- fecha_expiracion</w:t>
      </w:r>
    </w:p>
    <w:p/>
    <w:p>
      <w:r>
        <w:rPr>
          <w:sz w:val="22"/>
        </w:rPr>
        <w:t>LineasPedido</w:t>
      </w:r>
    </w:p>
    <w:p>
      <w:r>
        <w:rPr>
          <w:sz w:val="22"/>
        </w:rPr>
        <w:t>- id</w:t>
      </w:r>
    </w:p>
    <w:p>
      <w:r>
        <w:rPr>
          <w:sz w:val="22"/>
        </w:rPr>
        <w:t>- pedido_id</w:t>
      </w:r>
    </w:p>
    <w:p>
      <w:r>
        <w:rPr>
          <w:sz w:val="22"/>
        </w:rPr>
        <w:t>- producto_id</w:t>
      </w:r>
    </w:p>
    <w:p>
      <w:r>
        <w:rPr>
          <w:sz w:val="22"/>
        </w:rPr>
        <w:t>- cantidad</w:t>
      </w:r>
    </w:p>
    <w:p/>
    <w:p>
      <w:pPr>
        <w:pStyle w:val="Heading1"/>
      </w:pPr>
      <w:r>
        <w:t>7. Flujo de Pedido</w:t>
      </w:r>
    </w:p>
    <w:p/>
    <w:p>
      <w:r>
        <w:rPr>
          <w:sz w:val="22"/>
        </w:rPr>
        <w:t>Proveedor consulta inventario → crea reserva</w:t>
      </w:r>
    </w:p>
    <w:p/>
    <w:p>
      <w:r>
        <w:rPr>
          <w:sz w:val="22"/>
        </w:rPr>
        <w:t>Sistema → envía notificación al gestor</w:t>
      </w:r>
    </w:p>
    <w:p/>
    <w:p>
      <w:r>
        <w:rPr>
          <w:sz w:val="22"/>
        </w:rPr>
        <w:t>Gestor:</w:t>
      </w:r>
    </w:p>
    <w:p>
      <w:r>
        <w:rPr>
          <w:sz w:val="22"/>
        </w:rPr>
        <w:t xml:space="preserve">    aprobar → estado 'Aprobado'</w:t>
      </w:r>
    </w:p>
    <w:p>
      <w:r>
        <w:rPr>
          <w:sz w:val="22"/>
        </w:rPr>
        <w:t xml:space="preserve">    denegar → estado 'Denegado'</w:t>
      </w:r>
    </w:p>
    <w:p/>
    <w:p>
      <w:r>
        <w:rPr>
          <w:sz w:val="22"/>
        </w:rPr>
        <w:t>Técnico:</w:t>
      </w:r>
    </w:p>
    <w:p>
      <w:r>
        <w:rPr>
          <w:sz w:val="22"/>
        </w:rPr>
        <w:t xml:space="preserve">    prepara pedido</w:t>
      </w:r>
    </w:p>
    <w:p>
      <w:r>
        <w:rPr>
          <w:sz w:val="22"/>
        </w:rPr>
        <w:t xml:space="preserve">    entrega material</w:t>
      </w:r>
    </w:p>
    <w:p/>
    <w:p>
      <w:r>
        <w:rPr>
          <w:sz w:val="22"/>
        </w:rPr>
        <w:t>Pedido → estado 'Servido'</w:t>
      </w:r>
    </w:p>
    <w:p/>
    <w:p>
      <w:r>
        <w:rPr>
          <w:sz w:val="22"/>
        </w:rPr>
        <w:t>Si no se recoge en 7 días → 'Caducado'</w:t>
      </w:r>
    </w:p>
    <w:p/>
    <w:p>
      <w:pPr>
        <w:pStyle w:val="Heading1"/>
      </w:pPr>
      <w:r>
        <w:t>8. API REST (Diseño Inicial)</w:t>
      </w:r>
    </w:p>
    <w:p/>
    <w:p>
      <w:r>
        <w:rPr>
          <w:sz w:val="22"/>
        </w:rPr>
        <w:t>Autenticación</w:t>
      </w:r>
    </w:p>
    <w:p>
      <w:r>
        <w:rPr>
          <w:sz w:val="22"/>
        </w:rPr>
        <w:t>POST /auth/login</w:t>
      </w:r>
    </w:p>
    <w:p>
      <w:r>
        <w:rPr>
          <w:sz w:val="22"/>
        </w:rPr>
        <w:t>POST /auth/sso</w:t>
      </w:r>
    </w:p>
    <w:p/>
    <w:p>
      <w:r>
        <w:rPr>
          <w:sz w:val="22"/>
        </w:rPr>
        <w:t>Usuarios</w:t>
      </w:r>
    </w:p>
    <w:p>
      <w:r>
        <w:rPr>
          <w:sz w:val="22"/>
        </w:rPr>
        <w:t>GET /users</w:t>
      </w:r>
    </w:p>
    <w:p>
      <w:r>
        <w:rPr>
          <w:sz w:val="22"/>
        </w:rPr>
        <w:t>POST /users</w:t>
      </w:r>
    </w:p>
    <w:p>
      <w:r>
        <w:rPr>
          <w:sz w:val="22"/>
        </w:rPr>
        <w:t>PUT /users/{id}</w:t>
      </w:r>
    </w:p>
    <w:p/>
    <w:p>
      <w:r>
        <w:rPr>
          <w:sz w:val="22"/>
        </w:rPr>
        <w:t>Productos</w:t>
      </w:r>
    </w:p>
    <w:p>
      <w:r>
        <w:rPr>
          <w:sz w:val="22"/>
        </w:rPr>
        <w:t>GET /products</w:t>
      </w:r>
    </w:p>
    <w:p>
      <w:r>
        <w:rPr>
          <w:sz w:val="22"/>
        </w:rPr>
        <w:t>POST /products</w:t>
      </w:r>
    </w:p>
    <w:p>
      <w:r>
        <w:rPr>
          <w:sz w:val="22"/>
        </w:rPr>
        <w:t>PUT /products/{id}</w:t>
      </w:r>
    </w:p>
    <w:p/>
    <w:p>
      <w:r>
        <w:rPr>
          <w:sz w:val="22"/>
        </w:rPr>
        <w:t>Inventario</w:t>
      </w:r>
    </w:p>
    <w:p>
      <w:r>
        <w:rPr>
          <w:sz w:val="22"/>
        </w:rPr>
        <w:t>GET /inventory</w:t>
      </w:r>
    </w:p>
    <w:p>
      <w:r>
        <w:rPr>
          <w:sz w:val="22"/>
        </w:rPr>
        <w:t>POST /inventory/movement</w:t>
      </w:r>
    </w:p>
    <w:p/>
    <w:p>
      <w:r>
        <w:rPr>
          <w:sz w:val="22"/>
        </w:rPr>
        <w:t>Pedidos</w:t>
      </w:r>
    </w:p>
    <w:p>
      <w:r>
        <w:rPr>
          <w:sz w:val="22"/>
        </w:rPr>
        <w:t>GET /orders</w:t>
      </w:r>
    </w:p>
    <w:p>
      <w:r>
        <w:rPr>
          <w:sz w:val="22"/>
        </w:rPr>
        <w:t>POST /orders</w:t>
      </w:r>
    </w:p>
    <w:p>
      <w:r>
        <w:rPr>
          <w:sz w:val="22"/>
        </w:rPr>
        <w:t>PUT /orders/{id}/approve</w:t>
      </w:r>
    </w:p>
    <w:p>
      <w:r>
        <w:rPr>
          <w:sz w:val="22"/>
        </w:rPr>
        <w:t>PUT /orders/{id}/deny</w:t>
      </w:r>
    </w:p>
    <w:p/>
    <w:p>
      <w:r>
        <w:rPr>
          <w:sz w:val="22"/>
        </w:rPr>
        <w:t>Informes</w:t>
      </w:r>
    </w:p>
    <w:p>
      <w:r>
        <w:rPr>
          <w:sz w:val="22"/>
        </w:rPr>
        <w:t>GET /reports/inventory</w:t>
      </w:r>
    </w:p>
    <w:p>
      <w:r>
        <w:rPr>
          <w:sz w:val="22"/>
        </w:rPr>
        <w:t>GET /reports/movements</w:t>
      </w:r>
    </w:p>
    <w:p/>
    <w:p>
      <w:pPr>
        <w:pStyle w:val="Heading1"/>
      </w:pPr>
      <w:r>
        <w:t>9. Mapa del Vivero</w:t>
      </w:r>
    </w:p>
    <w:p/>
    <w:p>
      <w:r>
        <w:rPr>
          <w:sz w:val="22"/>
        </w:rPr>
        <w:t>El sistema incluirá un mapa visual interactivo del vivero donde se podrán:</w:t>
      </w:r>
    </w:p>
    <w:p/>
    <w:p>
      <w:r>
        <w:rPr>
          <w:sz w:val="22"/>
        </w:rPr>
        <w:t>• visualizar las zonas</w:t>
      </w:r>
    </w:p>
    <w:p>
      <w:r>
        <w:rPr>
          <w:sz w:val="22"/>
        </w:rPr>
        <w:t>• ver el inventario en cada zona</w:t>
      </w:r>
    </w:p>
    <w:p>
      <w:r>
        <w:rPr>
          <w:sz w:val="22"/>
        </w:rPr>
        <w:t>• localizar plantas por UUID</w:t>
      </w:r>
    </w:p>
    <w:p>
      <w:r>
        <w:rPr>
          <w:sz w:val="22"/>
        </w:rPr>
        <w:t>• analizar distribución de especies</w:t>
      </w:r>
    </w:p>
    <w:p/>
    <w:p>
      <w:pPr>
        <w:pStyle w:val="Heading1"/>
      </w:pPr>
      <w:r>
        <w:t>10. Dashboard Operativo</w:t>
      </w:r>
    </w:p>
    <w:p/>
    <w:p>
      <w:r>
        <w:rPr>
          <w:sz w:val="22"/>
        </w:rPr>
        <w:t>El panel principal mostrará:</w:t>
      </w:r>
    </w:p>
    <w:p/>
    <w:p>
      <w:r>
        <w:rPr>
          <w:sz w:val="22"/>
        </w:rPr>
        <w:t>• stock total del vivero</w:t>
      </w:r>
    </w:p>
    <w:p>
      <w:r>
        <w:rPr>
          <w:sz w:val="22"/>
        </w:rPr>
        <w:t>• stock por zona</w:t>
      </w:r>
    </w:p>
    <w:p>
      <w:r>
        <w:rPr>
          <w:sz w:val="22"/>
        </w:rPr>
        <w:t>• movimientos recientes</w:t>
      </w:r>
    </w:p>
    <w:p>
      <w:r>
        <w:rPr>
          <w:sz w:val="22"/>
        </w:rPr>
        <w:t>• pedidos pendientes</w:t>
      </w:r>
    </w:p>
    <w:p>
      <w:r>
        <w:rPr>
          <w:sz w:val="22"/>
        </w:rPr>
        <w:t>• alertas de stock mínimo</w:t>
      </w:r>
    </w:p>
    <w:p/>
    <w:p>
      <w:pPr>
        <w:pStyle w:val="Heading1"/>
      </w:pPr>
      <w:r>
        <w:t>11. Informes</w:t>
      </w:r>
    </w:p>
    <w:p/>
    <w:p>
      <w:r>
        <w:rPr>
          <w:sz w:val="22"/>
        </w:rPr>
        <w:t>El sistema deberá permitir generar informes como:</w:t>
      </w:r>
    </w:p>
    <w:p/>
    <w:p>
      <w:r>
        <w:rPr>
          <w:sz w:val="22"/>
        </w:rPr>
        <w:t>• inventario total</w:t>
      </w:r>
    </w:p>
    <w:p>
      <w:r>
        <w:rPr>
          <w:sz w:val="22"/>
        </w:rPr>
        <w:t>• inventario por zona</w:t>
      </w:r>
    </w:p>
    <w:p>
      <w:r>
        <w:rPr>
          <w:sz w:val="22"/>
        </w:rPr>
        <w:t>• movimientos históricos</w:t>
      </w:r>
    </w:p>
    <w:p>
      <w:r>
        <w:rPr>
          <w:sz w:val="22"/>
        </w:rPr>
        <w:t>• trazabilidad de una planta</w:t>
      </w:r>
    </w:p>
    <w:p>
      <w:r>
        <w:rPr>
          <w:sz w:val="22"/>
        </w:rPr>
        <w:t>• distribución de especies</w:t>
      </w:r>
    </w:p>
    <w:p/>
    <w:p>
      <w:pPr>
        <w:pStyle w:val="Heading1"/>
      </w:pPr>
      <w:r>
        <w:t>12. User Journeys</w:t>
      </w:r>
    </w:p>
    <w:p/>
    <w:p>
      <w:r>
        <w:rPr>
          <w:sz w:val="22"/>
        </w:rPr>
        <w:t>Proveedor:</w:t>
      </w:r>
    </w:p>
    <w:p>
      <w:r>
        <w:rPr>
          <w:sz w:val="22"/>
        </w:rPr>
        <w:t>Login → consulta inventario → crea reserva → seguimiento pedido</w:t>
      </w:r>
    </w:p>
    <w:p/>
    <w:p>
      <w:r>
        <w:rPr>
          <w:sz w:val="22"/>
        </w:rPr>
        <w:t>Gestor:</w:t>
      </w:r>
    </w:p>
    <w:p>
      <w:r>
        <w:rPr>
          <w:sz w:val="22"/>
        </w:rPr>
        <w:t>Login → revisa reservas → aprueba o deniega</w:t>
      </w:r>
    </w:p>
    <w:p/>
    <w:p>
      <w:r>
        <w:rPr>
          <w:sz w:val="22"/>
        </w:rPr>
        <w:t>Técnico:</w:t>
      </w:r>
    </w:p>
    <w:p>
      <w:r>
        <w:rPr>
          <w:sz w:val="22"/>
        </w:rPr>
        <w:t>Login → ve pedidos aprobados → prepara pedido → registra entrega</w:t>
      </w:r>
    </w:p>
    <w:p/>
    <w:p>
      <w:pPr>
        <w:pStyle w:val="Heading1"/>
      </w:pPr>
      <w:r>
        <w:t>13. Backlog Inicial (Epics)</w:t>
      </w:r>
    </w:p>
    <w:p/>
    <w:p>
      <w:r>
        <w:rPr>
          <w:sz w:val="22"/>
        </w:rPr>
        <w:t>EPIC 1 – Gestión de usuarios</w:t>
      </w:r>
    </w:p>
    <w:p>
      <w:r>
        <w:rPr>
          <w:sz w:val="22"/>
        </w:rPr>
        <w:t>EPIC 2 – Gestión de inventario</w:t>
      </w:r>
    </w:p>
    <w:p>
      <w:r>
        <w:rPr>
          <w:sz w:val="22"/>
        </w:rPr>
        <w:t>EPIC 3 – Movimientos de plantas</w:t>
      </w:r>
    </w:p>
    <w:p>
      <w:r>
        <w:rPr>
          <w:sz w:val="22"/>
        </w:rPr>
        <w:t>EPIC 4 – Sistema de pedidos</w:t>
      </w:r>
    </w:p>
    <w:p>
      <w:r>
        <w:rPr>
          <w:sz w:val="22"/>
        </w:rPr>
        <w:t>EPIC 5 – Mapa del vivero</w:t>
      </w:r>
    </w:p>
    <w:p>
      <w:r>
        <w:rPr>
          <w:sz w:val="22"/>
        </w:rPr>
        <w:t>EPIC 6 – Informes administrativos</w:t>
      </w:r>
    </w:p>
    <w:p/>
    <w:p>
      <w:pPr>
        <w:pStyle w:val="Heading1"/>
      </w:pPr>
      <w:r>
        <w:t>14. Roadmap</w:t>
      </w:r>
    </w:p>
    <w:p/>
    <w:p>
      <w:r>
        <w:rPr>
          <w:sz w:val="22"/>
        </w:rPr>
        <w:t>Fase 1 – Base de datos e inventario</w:t>
      </w:r>
    </w:p>
    <w:p>
      <w:r>
        <w:rPr>
          <w:sz w:val="22"/>
        </w:rPr>
        <w:t>Fase 2 – Movimientos y trazabilidad</w:t>
      </w:r>
    </w:p>
    <w:p>
      <w:r>
        <w:rPr>
          <w:sz w:val="22"/>
        </w:rPr>
        <w:t>Fase 3 – Sistema de pedidos</w:t>
      </w:r>
    </w:p>
    <w:p>
      <w:r>
        <w:rPr>
          <w:sz w:val="22"/>
        </w:rPr>
        <w:t>Fase 4 – Dashboard</w:t>
      </w:r>
    </w:p>
    <w:p>
      <w:r>
        <w:rPr>
          <w:sz w:val="22"/>
        </w:rPr>
        <w:t>Fase 5 – Mapa del vivero</w:t>
      </w:r>
    </w:p>
    <w:p>
      <w:r>
        <w:rPr>
          <w:sz w:val="22"/>
        </w:rPr>
        <w:t>Fase 6 – Informes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