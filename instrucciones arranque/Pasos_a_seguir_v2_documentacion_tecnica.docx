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Técnica</w:t>
      </w:r>
    </w:p>
    <w:p>
      <w:pPr>
        <w:jc w:val="center"/>
      </w:pPr>
      <w:r>
        <w:t>Aplicación WebApp – Sistema de Gestión del Vivero</w:t>
      </w:r>
    </w:p>
    <w:p>
      <w:r>
        <w:t>Guía de arranque del entorno de desarrollo</w:t>
      </w:r>
    </w:p>
    <w:p/>
    <w:p>
      <w:r>
        <w:t>Autor: Equipo de desarrollo</w:t>
      </w:r>
    </w:p>
    <w:p>
      <w:r>
        <w:t>Versión: 1.0</w:t>
      </w:r>
    </w:p>
    <w:p>
      <w:r>
        <w:br w:type="page"/>
      </w:r>
    </w:p>
    <w:p>
      <w:pPr>
        <w:pStyle w:val="Heading1"/>
      </w:pPr>
      <w:r>
        <w:t>1. Descripción del sistema</w:t>
      </w:r>
    </w:p>
    <w:p>
      <w:r>
        <w:t>La aplicación ViverApp es una plataforma web utilizada para gestionar el inventario del vivero, los movimientos de entrada y salida de productos, y los pedidos realizados por proveedores externos. La arquitectura se basa en una aplicación frontend web, una API backend desarrollada en FastAPI y una base de datos PostgreSQL.</w:t>
      </w:r>
    </w:p>
    <w:p>
      <w:r>
        <w:t>Componentes principales del sistema:</w:t>
      </w:r>
    </w:p>
    <w:p>
      <w:pPr>
        <w:pStyle w:val="ListBullet"/>
      </w:pPr>
      <w:r>
        <w:t>Frontend web (React)</w:t>
      </w:r>
    </w:p>
    <w:p>
      <w:pPr>
        <w:pStyle w:val="ListBullet"/>
      </w:pPr>
      <w:r>
        <w:t>Backend API (FastAPI + Uvicorn)</w:t>
      </w:r>
    </w:p>
    <w:p>
      <w:pPr>
        <w:pStyle w:val="ListBullet"/>
      </w:pPr>
      <w:r>
        <w:t>Base de datos PostgreSQL ejecutándose en Docker</w:t>
      </w:r>
    </w:p>
    <w:p>
      <w:pPr>
        <w:pStyle w:val="ListBullet"/>
      </w:pPr>
      <w:r>
        <w:t>Sistema de migraciones de base de datos (Alembic)</w:t>
      </w:r>
    </w:p>
    <w:p>
      <w:pPr>
        <w:pStyle w:val="ListBullet"/>
      </w:pPr>
      <w:r>
        <w:t>Entorno virtual de Python para gestión de dependencias</w:t>
      </w:r>
    </w:p>
    <w:p>
      <w:pPr>
        <w:pStyle w:val="Heading1"/>
      </w:pPr>
      <w:r>
        <w:t>2. Arquitectura general</w:t>
      </w:r>
    </w:p>
    <w:p>
      <w:r>
        <w:t>El sistema sigue una arquitectura cliente-servidor moderna. Los usuarios interactúan con la aplicación web (frontend). El frontend envía solicitudes HTTP a la API del backend. El backend procesa la lógica de negocio y consulta o actualiza los datos almacenados en PostgreSQL.</w:t>
      </w:r>
    </w:p>
    <w:p>
      <w:pPr>
        <w:pStyle w:val="ListNumber"/>
      </w:pPr>
      <w:r>
        <w:t>Usuario accede a la aplicación web</w:t>
      </w:r>
    </w:p>
    <w:p>
      <w:pPr>
        <w:pStyle w:val="ListNumber"/>
      </w:pPr>
      <w:r>
        <w:t>El frontend envía peticiones HTTP a la API</w:t>
      </w:r>
    </w:p>
    <w:p>
      <w:pPr>
        <w:pStyle w:val="ListNumber"/>
      </w:pPr>
      <w:r>
        <w:t>FastAPI procesa la lógica de negocio</w:t>
      </w:r>
    </w:p>
    <w:p>
      <w:pPr>
        <w:pStyle w:val="ListNumber"/>
      </w:pPr>
      <w:r>
        <w:t>El backend consulta o modifica datos en PostgreSQL</w:t>
      </w:r>
    </w:p>
    <w:p>
      <w:pPr>
        <w:pStyle w:val="ListNumber"/>
      </w:pPr>
      <w:r>
        <w:t>El sistema devuelve la respuesta al usuario</w:t>
      </w:r>
    </w:p>
    <w:p>
      <w:pPr>
        <w:pStyle w:val="Heading1"/>
      </w:pPr>
      <w:r>
        <w:t>3. Pasos para arrancar la aplicación en entorno de desarrollo</w:t>
      </w:r>
    </w:p>
    <w:p>
      <w:pPr>
        <w:pStyle w:val="ListNumber"/>
      </w:pPr>
      <w:r>
        <w:t>Abrir una terminal en la carpeta del proyecto WebApp.</w:t>
      </w:r>
    </w:p>
    <w:p>
      <w:pPr>
        <w:pStyle w:val="ListNumber"/>
      </w:pPr>
      <w:r>
        <w:t>Arrancar los contenedores Docker (base de datos).</w:t>
      </w:r>
    </w:p>
    <w:p>
      <w:pPr>
        <w:pStyle w:val="ListNumber"/>
      </w:pPr>
      <w:r>
        <w:t>Activar el entorno virtual de Python (venv).</w:t>
      </w:r>
    </w:p>
    <w:p>
      <w:pPr>
        <w:pStyle w:val="ListNumber"/>
      </w:pPr>
      <w:r>
        <w:t>Instalar dependencias del proyecto.</w:t>
      </w:r>
    </w:p>
    <w:p>
      <w:pPr>
        <w:pStyle w:val="ListNumber"/>
      </w:pPr>
      <w:r>
        <w:t>Ejecutar las migraciones de base de datos con Alembic.</w:t>
      </w:r>
    </w:p>
    <w:p>
      <w:pPr>
        <w:pStyle w:val="ListNumber"/>
      </w:pPr>
      <w:r>
        <w:t>Iniciar el servidor de desarrollo FastAPI usando Uvicorn.</w:t>
      </w:r>
    </w:p>
    <w:p>
      <w:r>
        <w:t>Comandos necesarios:</w:t>
      </w:r>
    </w:p>
    <w:p>
      <w:r>
        <w:rPr>
          <w:rFonts w:ascii="Courier New" w:hAnsi="Courier New"/>
          <w:sz w:val="20"/>
        </w:rPr>
        <w:t>docker compose up -d</w:t>
      </w:r>
    </w:p>
    <w:p>
      <w:r>
        <w:rPr>
          <w:rFonts w:ascii="Courier New" w:hAnsi="Courier New"/>
          <w:sz w:val="20"/>
        </w:rPr>
        <w:t>docker ps</w:t>
      </w:r>
    </w:p>
    <w:p>
      <w:r>
        <w:rPr>
          <w:rFonts w:ascii="Courier New" w:hAnsi="Courier New"/>
          <w:sz w:val="20"/>
        </w:rPr>
        <w:t>.\venv\Scripts\activate</w:t>
      </w:r>
    </w:p>
    <w:p>
      <w:r>
        <w:rPr>
          <w:rFonts w:ascii="Courier New" w:hAnsi="Courier New"/>
          <w:sz w:val="20"/>
        </w:rPr>
        <w:t>python -V</w:t>
      </w:r>
    </w:p>
    <w:p>
      <w:r>
        <w:rPr>
          <w:rFonts w:ascii="Courier New" w:hAnsi="Courier New"/>
          <w:sz w:val="20"/>
        </w:rPr>
        <w:t>pip install -r requirements.txt</w:t>
      </w:r>
    </w:p>
    <w:p>
      <w:r>
        <w:rPr>
          <w:rFonts w:ascii="Courier New" w:hAnsi="Courier New"/>
          <w:sz w:val="20"/>
        </w:rPr>
        <w:t>python -m alembic upgrade head</w:t>
      </w:r>
    </w:p>
    <w:p>
      <w:r>
        <w:rPr>
          <w:rFonts w:ascii="Courier New" w:hAnsi="Courier New"/>
          <w:sz w:val="20"/>
        </w:rPr>
        <w:t>python -m uvicorn Main:app --reload</w:t>
      </w:r>
    </w:p>
    <w:p>
      <w:pPr>
        <w:pStyle w:val="Heading1"/>
      </w:pPr>
      <w:r>
        <w:t>4. Verificación del sistema</w:t>
      </w:r>
    </w:p>
    <w:p>
      <w:r>
        <w:t>Una vez iniciado el backend, se puede comprobar que la API está funcionando accediendo desde el navegador a la documentación automática generada por FastAPI.</w:t>
      </w:r>
    </w:p>
    <w:p>
      <w:r>
        <w:t>URL de verificación:</w:t>
      </w:r>
    </w:p>
    <w:p>
      <w:r>
        <w:t>http://127.0.0.1:8000/docs</w:t>
      </w:r>
    </w:p>
    <w:p>
      <w:pPr>
        <w:pStyle w:val="Heading1"/>
      </w:pPr>
      <w:r>
        <w:t>5. Problemas comunes y soluciones</w:t>
      </w:r>
    </w:p>
    <w:p>
      <w:pPr>
        <w:pStyle w:val="ListBullet"/>
      </w:pPr>
      <w:r>
        <w:t>Error: 'email_validator module not found'</w:t>
      </w:r>
    </w:p>
    <w:p>
      <w:r>
        <w:t>Instalar la dependencia ejecutando: pip install email-validator dentro del entorno virtual.</w:t>
      </w:r>
    </w:p>
    <w:p>
      <w:pPr>
        <w:pStyle w:val="ListBullet"/>
      </w:pPr>
      <w:r>
        <w:t>Error de conexión con PostgreSQL</w:t>
      </w:r>
    </w:p>
    <w:p>
      <w:r>
        <w:t>Verificar que los contenedores Docker estén corriendo con docker ps.</w:t>
      </w:r>
    </w:p>
    <w:p>
      <w:pPr>
        <w:pStyle w:val="ListBullet"/>
      </w:pPr>
      <w:r>
        <w:t>Error en migraciones Alembic</w:t>
      </w:r>
    </w:p>
    <w:p>
      <w:r>
        <w:t>Comprobar que la variable DATABASE_URL está correctamente configurada en el archivo .env.</w:t>
      </w:r>
    </w:p>
    <w:p>
      <w:pPr>
        <w:pStyle w:val="ListBullet"/>
      </w:pPr>
      <w:r>
        <w:t>La API no arranca</w:t>
      </w:r>
    </w:p>
    <w:p>
      <w:r>
        <w:t>Verificar que el entorno virtual esté activado y que todas las dependencias estén instaladas.</w:t>
      </w:r>
    </w:p>
    <w:p>
      <w:pPr>
        <w:pStyle w:val="Heading1"/>
      </w:pPr>
      <w:r>
        <w:t>6. Resumen rápido para desarrolladores</w:t>
      </w:r>
    </w:p>
    <w:p>
      <w:pPr>
        <w:pStyle w:val="ListBullet"/>
      </w:pPr>
      <w:r>
        <w:t>docker compose up -d</w:t>
      </w:r>
    </w:p>
    <w:p>
      <w:pPr>
        <w:pStyle w:val="ListBullet"/>
      </w:pPr>
      <w:r>
        <w:t>.\venv\Scripts\activate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python -m alembic upgrade head</w:t>
      </w:r>
    </w:p>
    <w:p>
      <w:pPr>
        <w:pStyle w:val="ListBullet"/>
      </w:pPr>
      <w:r>
        <w:t>python -m uvicorn Main:app --reload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