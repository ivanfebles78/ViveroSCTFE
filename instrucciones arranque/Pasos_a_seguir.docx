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Pasos a seguir para arrancar la aplicación WebApp</w:t>
      </w:r>
    </w:p>
    <w:p>
      <w:pPr>
        <w:pStyle w:val="Heading2"/>
      </w:pPr>
      <w:r>
        <w:t>1. Abrir la terminal en la carpeta del proyecto</w:t>
      </w:r>
    </w:p>
    <w:p>
      <w:r>
        <w:t>Abre PowerShell o la terminal y navega a la carpeta donde está el proyecto WebApp.</w:t>
      </w:r>
    </w:p>
    <w:p>
      <w:pPr>
        <w:pStyle w:val="Heading2"/>
      </w:pPr>
      <w:r>
        <w:t>2. Levantar los servicios de Docker (Base de datos, etc.)</w:t>
      </w:r>
    </w:p>
    <w:p>
      <w:r>
        <w:t>Ejecutar:</w:t>
      </w:r>
    </w:p>
    <w:p/>
    <w:p>
      <w:r>
        <w:t>docker compose up -d</w:t>
      </w:r>
    </w:p>
    <w:p>
      <w:r>
        <w:t>docker ps</w:t>
      </w:r>
    </w:p>
    <w:p/>
    <w:p>
      <w:r>
        <w:t>Esto inicia los contenedores (por ejemplo PostgreSQL) y verifica que estén corriendo.</w:t>
      </w:r>
    </w:p>
    <w:p>
      <w:pPr>
        <w:pStyle w:val="Heading2"/>
      </w:pPr>
      <w:r>
        <w:t>3. Activar el entorno virtual (venv)</w:t>
      </w:r>
    </w:p>
    <w:p>
      <w:r>
        <w:t>Ejecutar:</w:t>
      </w:r>
    </w:p>
    <w:p/>
    <w:p>
      <w:r>
        <w:t>.\venv\Scripts\activate</w:t>
      </w:r>
    </w:p>
    <w:p/>
    <w:p>
      <w:r>
        <w:t>La terminal debería mostrar (venv) al inicio.</w:t>
      </w:r>
    </w:p>
    <w:p>
      <w:pPr>
        <w:pStyle w:val="Heading2"/>
      </w:pPr>
      <w:r>
        <w:t>4. Verificar versión de Python</w:t>
      </w:r>
    </w:p>
    <w:p>
      <w:r>
        <w:t>Ejecutar:</w:t>
      </w:r>
    </w:p>
    <w:p/>
    <w:p>
      <w:r>
        <w:t>python -V</w:t>
      </w:r>
    </w:p>
    <w:p/>
    <w:p>
      <w:r>
        <w:t>Esto confirma que Python está funcionando dentro del entorno virtual.</w:t>
      </w:r>
    </w:p>
    <w:p>
      <w:pPr>
        <w:pStyle w:val="Heading2"/>
      </w:pPr>
      <w:r>
        <w:t>5. Instalar dependencias del proyecto</w:t>
      </w:r>
    </w:p>
    <w:p>
      <w:r>
        <w:t>Si es una máquina nueva o se han añadido librerías:</w:t>
      </w:r>
    </w:p>
    <w:p/>
    <w:p>
      <w:r>
        <w:t>pip install -r requirements.txt</w:t>
      </w:r>
    </w:p>
    <w:p>
      <w:pPr>
        <w:pStyle w:val="Heading2"/>
      </w:pPr>
      <w:r>
        <w:t>6. Ejecutar migraciones de base de datos (Alembic)</w:t>
      </w:r>
    </w:p>
    <w:p>
      <w:r>
        <w:t>Ejecutar:</w:t>
      </w:r>
    </w:p>
    <w:p/>
    <w:p>
      <w:r>
        <w:t>python -m alembic upgrade head</w:t>
      </w:r>
    </w:p>
    <w:p/>
    <w:p>
      <w:r>
        <w:t>Esto asegura que la base de datos tenga la estructura correcta.</w:t>
      </w:r>
    </w:p>
    <w:p>
      <w:pPr>
        <w:pStyle w:val="Heading2"/>
      </w:pPr>
      <w:r>
        <w:t>7. Arrancar el backend (API FastAPI)</w:t>
      </w:r>
    </w:p>
    <w:p>
      <w:r>
        <w:t>Ejecutar:</w:t>
      </w:r>
    </w:p>
    <w:p/>
    <w:p>
      <w:r>
        <w:t>python -m uvicorn Main:app --reload</w:t>
      </w:r>
    </w:p>
    <w:p/>
    <w:p>
      <w:r>
        <w:t>La API quedará disponible en:</w:t>
      </w:r>
    </w:p>
    <w:p>
      <w:r>
        <w:t>http://127.0.0.1:8000</w:t>
      </w:r>
    </w:p>
    <w:p>
      <w:pPr>
        <w:pStyle w:val="Heading2"/>
      </w:pPr>
      <w:r>
        <w:t>8. Verificar que la API funciona</w:t>
      </w:r>
    </w:p>
    <w:p>
      <w:r>
        <w:t>Abrir en el navegador:</w:t>
      </w:r>
    </w:p>
    <w:p/>
    <w:p>
      <w:r>
        <w:t>http://127.0.0.1:8000/docs</w:t>
      </w:r>
    </w:p>
    <w:p/>
    <w:p>
      <w:r>
        <w:t>Aquí se puede ver la documentación automática de la API y probar endpoints.</w:t>
      </w:r>
    </w:p>
    <w:p>
      <w:pPr>
        <w:pStyle w:val="Heading2"/>
      </w:pPr>
      <w:r>
        <w:t>Resumen rápido de comandos</w:t>
      </w:r>
    </w:p>
    <w:p>
      <w:r>
        <w:t>docker compose up -d</w:t>
      </w:r>
    </w:p>
    <w:p>
      <w:r>
        <w:t>docker ps</w:t>
      </w:r>
    </w:p>
    <w:p>
      <w:r>
        <w:t>.\venv\Scripts\activate</w:t>
      </w:r>
    </w:p>
    <w:p>
      <w:r>
        <w:t>python -V</w:t>
      </w:r>
    </w:p>
    <w:p>
      <w:r>
        <w:t>pip install -r requirements.txt</w:t>
      </w:r>
    </w:p>
    <w:p>
      <w:r>
        <w:t>python -m alembic upgrade head</w:t>
      </w:r>
    </w:p>
    <w:p>
      <w:r>
        <w:t>python -m uvicorn Main:app --reload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